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7C72" w:rsidRPr="003C5154" w:rsidRDefault="000B2D26" w:rsidP="005E7231">
      <w:pPr>
        <w:rPr>
          <w:lang w:val="ru-RU"/>
        </w:rPr>
      </w:pPr>
      <w:r w:rsidRPr="003C5154">
        <w:rPr>
          <w:lang w:val="ru-RU"/>
        </w:rPr>
        <w:t>Нельзя писать «мы любим» / «ты полюбишь» в ВК. Они против того, чтобы тексты были обращены к кому-то.</w:t>
      </w:r>
      <w:r w:rsidRPr="003C5154">
        <w:rPr>
          <w:lang w:val="ru-RU"/>
        </w:rPr>
        <w:br/>
      </w:r>
      <w:r w:rsidRPr="003C5154">
        <w:rPr>
          <w:lang w:val="ru-RU"/>
        </w:rPr>
        <w:br/>
        <w:t>Убрать оценку и призыв, если пост без маркировки.</w:t>
      </w:r>
      <w:r w:rsidRPr="003C5154">
        <w:rPr>
          <w:lang w:val="ru-RU"/>
        </w:rPr>
        <w:br/>
      </w:r>
      <w:r w:rsidRPr="003C5154">
        <w:rPr>
          <w:lang w:val="ru-RU"/>
        </w:rPr>
        <w:br/>
        <w:t xml:space="preserve">Клиент пишет, что у </w:t>
      </w:r>
      <w:r w:rsidRPr="003C5154">
        <w:rPr>
          <w:lang w:val="ru-RU"/>
        </w:rPr>
        <w:t>нас используется тире вместо дефиса – плиз учитывай это.</w:t>
      </w:r>
      <w:r w:rsidRPr="003C5154">
        <w:rPr>
          <w:lang w:val="ru-RU"/>
        </w:rPr>
        <w:br/>
      </w:r>
      <w:r w:rsidRPr="003C5154">
        <w:rPr>
          <w:lang w:val="ru-RU"/>
        </w:rPr>
        <w:br/>
        <w:t>Основное:</w:t>
      </w:r>
      <w:r w:rsidRPr="003C5154">
        <w:rPr>
          <w:lang w:val="ru-RU"/>
        </w:rPr>
        <w:br/>
        <w:t>– постараться еще оживить тексты, длинный синопсис можно посокращать</w:t>
      </w:r>
      <w:r w:rsidRPr="003C5154">
        <w:rPr>
          <w:lang w:val="ru-RU"/>
        </w:rPr>
        <w:br/>
        <w:t>– в брифе хорошо прописаны основные продающие моменты – не забывать про них, где уместно</w:t>
      </w:r>
      <w:r w:rsidRPr="003C5154">
        <w:rPr>
          <w:lang w:val="ru-RU"/>
        </w:rPr>
        <w:br/>
        <w:t>– не терять фокус с того,</w:t>
      </w:r>
      <w:r w:rsidRPr="003C5154">
        <w:rPr>
          <w:lang w:val="ru-RU"/>
        </w:rPr>
        <w:t xml:space="preserve"> что мы ведем в кинотеатры, а не просто где-то смотреть фильм</w:t>
      </w:r>
      <w:r w:rsidRPr="003C5154">
        <w:rPr>
          <w:lang w:val="ru-RU"/>
        </w:rPr>
        <w:br/>
        <w:t>– в звездных пабликах/каналах не хватает акцента на известных для широкой публики актеров (Марк–Малик, не уверена, что прямо в топе</w:t>
      </w:r>
      <w:r w:rsidRPr="003C5154">
        <w:rPr>
          <w:lang w:val="ru-RU"/>
        </w:rPr>
        <w:t>)</w:t>
      </w:r>
    </w:p>
    <w:p w:rsidR="00BA7C72" w:rsidRPr="003C5154" w:rsidRDefault="000B2D26" w:rsidP="005E7231">
      <w:pPr>
        <w:rPr>
          <w:lang w:val="ru-RU"/>
        </w:rPr>
      </w:pPr>
      <w:r w:rsidRPr="003C5154">
        <w:rPr>
          <w:lang w:val="ru-RU"/>
        </w:rPr>
        <w:br/>
        <w:t>Ворднинг/тексты постов: сейчас слишком прессрелизно звучат, надо живее и короче.</w:t>
      </w:r>
      <w:r w:rsidRPr="003C5154">
        <w:rPr>
          <w:lang w:val="ru-RU"/>
        </w:rPr>
        <w:br/>
        <w:t>В заходах “Наши умеют с</w:t>
      </w:r>
      <w:r w:rsidRPr="003C5154">
        <w:rPr>
          <w:lang w:val="ru-RU"/>
        </w:rPr>
        <w:t>нимать” лишнее (если это не была просьба клиента) – в кинопабликах это будет сильнее триггерить и отпугивать молодую аудиторию (по брифу от 16 лет наша).</w:t>
      </w:r>
      <w:r w:rsidRPr="003C5154">
        <w:rPr>
          <w:lang w:val="ru-RU"/>
        </w:rPr>
        <w:br/>
      </w:r>
      <w:r w:rsidRPr="003C5154">
        <w:rPr>
          <w:lang w:val="ru-RU"/>
        </w:rPr>
        <w:br/>
        <w:t>Усилить фокус на жанр (можно подсмотреть мысли в пресс-релизе): картина, которая будет щекотать нервишки / один большой саспенс с пиковыми точками кип</w:t>
      </w:r>
      <w:r w:rsidRPr="003C5154">
        <w:rPr>
          <w:lang w:val="ru-RU"/>
        </w:rPr>
        <w:t>ящих эмоций / этот фильм – групповая психотерапия, только со щепоткой адреналина.</w:t>
      </w:r>
      <w:r w:rsidRPr="003C5154">
        <w:rPr>
          <w:lang w:val="ru-RU"/>
        </w:rPr>
        <w:br/>
        <w:t xml:space="preserve">Не терять фокус на аудиторию </w:t>
      </w:r>
      <w:r w:rsidR="003C5154">
        <w:rPr>
          <w:lang w:val="ru-RU"/>
        </w:rPr>
        <w:t>из брифа</w:t>
      </w:r>
      <w:r w:rsidRPr="003C5154">
        <w:rPr>
          <w:lang w:val="ru-RU"/>
        </w:rPr>
        <w:t>.</w:t>
      </w:r>
      <w:r w:rsidRPr="003C5154">
        <w:rPr>
          <w:lang w:val="ru-RU"/>
        </w:rPr>
        <w:br/>
      </w:r>
      <w:r w:rsidRPr="003C5154">
        <w:rPr>
          <w:lang w:val="ru-RU"/>
        </w:rPr>
        <w:br/>
        <w:t>“После этого фильма вы не сможете доверять своему голосовому помощнику” / у вас будет, как минимум, +1 фобия.</w:t>
      </w:r>
      <w:r w:rsidRPr="003C5154">
        <w:rPr>
          <w:lang w:val="ru-RU"/>
        </w:rPr>
        <w:br/>
      </w:r>
      <w:r w:rsidRPr="003C5154">
        <w:rPr>
          <w:lang w:val="ru-RU"/>
        </w:rPr>
        <w:br/>
      </w:r>
      <w:r w:rsidR="003C5154">
        <w:rPr>
          <w:lang w:val="ru-RU"/>
        </w:rPr>
        <w:t>Нужно добавлять</w:t>
      </w:r>
      <w:r w:rsidRPr="003C5154">
        <w:rPr>
          <w:lang w:val="ru-RU"/>
        </w:rPr>
        <w:t xml:space="preserve"> модные </w:t>
      </w:r>
      <w:r w:rsidR="003C5154">
        <w:rPr>
          <w:lang w:val="ru-RU"/>
        </w:rPr>
        <w:t xml:space="preserve">молодёжные </w:t>
      </w:r>
      <w:r w:rsidRPr="003C5154">
        <w:rPr>
          <w:lang w:val="ru-RU"/>
        </w:rPr>
        <w:t>словечки добавить в текст</w:t>
      </w:r>
      <w:r w:rsidR="003C5154">
        <w:rPr>
          <w:lang w:val="ru-RU"/>
        </w:rPr>
        <w:t xml:space="preserve"> </w:t>
      </w:r>
      <w:r w:rsidRPr="003C5154">
        <w:rPr>
          <w:lang w:val="ru-RU"/>
        </w:rPr>
        <w:br/>
      </w:r>
    </w:p>
    <w:p w:rsidR="00BA7C72" w:rsidRPr="003C5154" w:rsidRDefault="000B2D26" w:rsidP="005E7231">
      <w:pPr>
        <w:rPr>
          <w:lang w:val="ru-RU"/>
        </w:rPr>
      </w:pPr>
      <w:r w:rsidRPr="003C5154">
        <w:rPr>
          <w:lang w:val="ru-RU"/>
        </w:rPr>
        <w:t>Я бы еще облегчила, если можно.</w:t>
      </w:r>
      <w:r w:rsidRPr="003C5154">
        <w:rPr>
          <w:lang w:val="ru-RU"/>
        </w:rPr>
        <w:br/>
      </w:r>
      <w:r w:rsidRPr="003C5154">
        <w:rPr>
          <w:lang w:val="ru-RU"/>
        </w:rPr>
        <w:br/>
        <w:t xml:space="preserve">Столбец </w:t>
      </w:r>
      <w:r>
        <w:t>F</w:t>
      </w:r>
      <w:r w:rsidRPr="003C5154">
        <w:rPr>
          <w:lang w:val="ru-RU"/>
        </w:rPr>
        <w:t xml:space="preserve"> – тут и тематика, и тип контента. Лучше разбить на 2 отдельных столбца, названия разделов сверху тоже надо обознач</w:t>
      </w:r>
      <w:r w:rsidRPr="003C5154">
        <w:rPr>
          <w:lang w:val="ru-RU"/>
        </w:rPr>
        <w:t>ить – сейчас есть только Тематика.</w:t>
      </w:r>
      <w:r w:rsidRPr="003C5154">
        <w:rPr>
          <w:lang w:val="ru-RU"/>
        </w:rPr>
        <w:br/>
      </w:r>
      <w:r w:rsidRPr="003C5154">
        <w:rPr>
          <w:lang w:val="ru-RU"/>
        </w:rPr>
        <w:br/>
        <w:t xml:space="preserve">Чаще использовать жанр и избегать в одном посте повторения: есть «фильм» несколько раз – в качестве рефа по </w:t>
      </w:r>
      <w:r>
        <w:t>tone</w:t>
      </w:r>
      <w:r w:rsidRPr="003C5154">
        <w:rPr>
          <w:lang w:val="ru-RU"/>
        </w:rPr>
        <w:t xml:space="preserve"> </w:t>
      </w:r>
      <w:r>
        <w:t>of</w:t>
      </w:r>
      <w:r w:rsidRPr="003C5154">
        <w:rPr>
          <w:lang w:val="ru-RU"/>
        </w:rPr>
        <w:t xml:space="preserve"> </w:t>
      </w:r>
      <w:r>
        <w:t>voice</w:t>
      </w:r>
      <w:r w:rsidRPr="003C5154">
        <w:rPr>
          <w:lang w:val="ru-RU"/>
        </w:rPr>
        <w:t xml:space="preserve"> и жанру можно глянуть посты в ЦПШ.</w:t>
      </w:r>
      <w:r w:rsidRPr="003C5154">
        <w:rPr>
          <w:lang w:val="ru-RU"/>
        </w:rPr>
        <w:br/>
      </w:r>
      <w:r w:rsidRPr="003C5154">
        <w:rPr>
          <w:lang w:val="ru-RU"/>
        </w:rPr>
        <w:br/>
        <w:t>«Крутой триллер» – сильно рекламные фразы бы избегала, лучше н</w:t>
      </w:r>
      <w:r w:rsidRPr="003C5154">
        <w:rPr>
          <w:lang w:val="ru-RU"/>
        </w:rPr>
        <w:t>аписать название жанра.</w:t>
      </w:r>
      <w:r w:rsidRPr="003C5154">
        <w:rPr>
          <w:lang w:val="ru-RU"/>
        </w:rPr>
        <w:br/>
      </w:r>
      <w:r w:rsidRPr="003C5154">
        <w:rPr>
          <w:lang w:val="ru-RU"/>
        </w:rPr>
        <w:br/>
      </w:r>
      <w:r w:rsidRPr="003C5154">
        <w:rPr>
          <w:lang w:val="ru-RU"/>
        </w:rPr>
        <w:lastRenderedPageBreak/>
        <w:t>+ в некоторых постах, где это не упоминается, лучше добавить принадлежность к кинопрокату: например, «Плюс одна фобия на подходе в кинотеатрах с 6 ноября».</w:t>
      </w:r>
      <w:r w:rsidRPr="003C5154">
        <w:rPr>
          <w:lang w:val="ru-RU"/>
        </w:rPr>
        <w:br/>
      </w:r>
    </w:p>
    <w:p w:rsidR="00BA7C72" w:rsidRPr="003C5154" w:rsidRDefault="000B2D26" w:rsidP="005E7231">
      <w:pPr>
        <w:rPr>
          <w:lang w:val="ru-RU"/>
        </w:rPr>
      </w:pPr>
      <w:r w:rsidRPr="003C5154">
        <w:rPr>
          <w:lang w:val="ru-RU"/>
        </w:rPr>
        <w:t xml:space="preserve">На что вы готовы ради друзей? И ради </w:t>
      </w:r>
      <w:r w:rsidRPr="003C5154">
        <w:rPr>
          <w:lang w:val="ru-RU"/>
        </w:rPr>
        <w:t>того, чтобы выжить…</w:t>
      </w:r>
      <w:r w:rsidRPr="003C5154">
        <w:rPr>
          <w:lang w:val="ru-RU"/>
        </w:rPr>
        <w:br/>
        <w:t>ЧЕРЕЗ 2 НЕДЕЛИ сыграем с вами в опасную игру!</w:t>
      </w:r>
      <w:r w:rsidRPr="003C5154">
        <w:rPr>
          <w:lang w:val="ru-RU"/>
        </w:rPr>
        <w:br/>
        <w:t>#ГолосовойПомощник — в кино с 6 ноября</w:t>
      </w:r>
      <w:r w:rsidRPr="003C5154">
        <w:rPr>
          <w:lang w:val="ru-RU"/>
        </w:rPr>
        <w:br/>
      </w:r>
      <w:r w:rsidRPr="003C5154">
        <w:rPr>
          <w:lang w:val="ru-RU"/>
        </w:rPr>
        <w:br/>
        <w:t>вот такого персонального вайба в текстах, как по мне, не хватает.</w:t>
      </w:r>
      <w:r w:rsidRPr="003C5154">
        <w:rPr>
          <w:lang w:val="ru-RU"/>
        </w:rPr>
        <w:br/>
        <w:t>Можно где-то начинать с «Сыграем?»</w:t>
      </w:r>
      <w:r w:rsidRPr="003C5154">
        <w:rPr>
          <w:lang w:val="ru-RU"/>
        </w:rPr>
        <w:br/>
      </w:r>
    </w:p>
    <w:p w:rsidR="00BA7C72" w:rsidRPr="003C5154" w:rsidRDefault="000B2D26" w:rsidP="005E7231">
      <w:pPr>
        <w:rPr>
          <w:lang w:val="ru-RU"/>
        </w:rPr>
      </w:pPr>
      <w:r w:rsidRPr="003C5154">
        <w:rPr>
          <w:lang w:val="ru-RU"/>
        </w:rPr>
        <w:t>ПЛЮС 1 ФОБИЯ: в прокат выходит психологический триллер про нейросеть, которая устраивает группе друзей опасный квест на выживание.</w:t>
      </w:r>
      <w:r w:rsidRPr="003C5154">
        <w:rPr>
          <w:lang w:val="ru-RU"/>
        </w:rPr>
        <w:br/>
      </w:r>
      <w:r w:rsidRPr="003C5154">
        <w:rPr>
          <w:lang w:val="ru-RU"/>
        </w:rPr>
        <w:br/>
        <w:t>6 ноября в кинотеатрах начнут крутить фильм «Голосовой помощник», который явно пощекочет вам нервишки. Никаких монстр</w:t>
      </w:r>
      <w:r w:rsidRPr="003C5154">
        <w:rPr>
          <w:lang w:val="ru-RU"/>
        </w:rPr>
        <w:t>ов, только бездушная технология, способная убивать. Готовы к игре?</w:t>
      </w:r>
      <w:r w:rsidRPr="003C5154">
        <w:rPr>
          <w:lang w:val="ru-RU"/>
        </w:rPr>
        <w:br/>
      </w:r>
      <w:r w:rsidRPr="003C5154">
        <w:rPr>
          <w:lang w:val="ru-RU"/>
        </w:rPr>
        <w:br/>
      </w:r>
    </w:p>
    <w:p w:rsidR="00BA7C72" w:rsidRDefault="000B2D26">
      <w:pPr>
        <w:rPr>
          <w:lang w:val="ru-RU"/>
        </w:rPr>
      </w:pPr>
      <w:r w:rsidRPr="003C5154">
        <w:rPr>
          <w:lang w:val="ru-RU"/>
        </w:rPr>
        <w:t>Н</w:t>
      </w:r>
      <w:r w:rsidRPr="003C5154">
        <w:rPr>
          <w:lang w:val="ru-RU"/>
        </w:rPr>
        <w:t>еспойлер:</w:t>
      </w:r>
      <w:r w:rsidRPr="003C5154">
        <w:rPr>
          <w:lang w:val="ru-RU"/>
        </w:rPr>
        <w:br/>
        <w:t>Друзья или жизнь? Нет, это не новая хэллоуинская присказка, а выбор, который должны сделать герои нового высокотехнологичного хоррора "Голосовой помощник".</w:t>
      </w:r>
      <w:r w:rsidRPr="003C5154">
        <w:rPr>
          <w:lang w:val="ru-RU"/>
        </w:rPr>
        <w:br/>
      </w:r>
      <w:r w:rsidRPr="003C5154">
        <w:rPr>
          <w:lang w:val="ru-RU"/>
        </w:rPr>
        <w:br/>
        <w:t>По сюжету фильма группа друзей оказывается заперта в заго</w:t>
      </w:r>
      <w:r w:rsidRPr="003C5154">
        <w:rPr>
          <w:lang w:val="ru-RU"/>
        </w:rPr>
        <w:t>родном доме наедине с умной колонкой "Аленой", устроившей им жестокий квест на выживание.</w:t>
      </w:r>
      <w:r w:rsidRPr="003C5154">
        <w:rPr>
          <w:lang w:val="ru-RU"/>
        </w:rPr>
        <w:br/>
      </w:r>
      <w:r w:rsidRPr="003C5154">
        <w:rPr>
          <w:lang w:val="ru-RU"/>
        </w:rPr>
        <w:br/>
        <w:t>Кстати, картина уже успела забрать 2 номинации на международном фестивале ужасов "НСТ Хоррор Фест".</w:t>
      </w:r>
      <w:r w:rsidRPr="003C5154">
        <w:rPr>
          <w:lang w:val="ru-RU"/>
        </w:rPr>
        <w:br/>
      </w:r>
      <w:r w:rsidRPr="003C5154">
        <w:rPr>
          <w:lang w:val="ru-RU"/>
        </w:rPr>
        <w:br/>
        <w:t>Плюс одна ваша фобия на подходе в кинотеатрах с 6 ноября.</w:t>
      </w:r>
      <w:r w:rsidRPr="003C5154">
        <w:rPr>
          <w:lang w:val="ru-RU"/>
        </w:rPr>
        <w:br/>
      </w:r>
      <w:r w:rsidRPr="003C5154">
        <w:rPr>
          <w:lang w:val="ru-RU"/>
        </w:rPr>
        <w:br/>
      </w:r>
      <w:r>
        <w:t>vk</w:t>
      </w:r>
      <w:r w:rsidRPr="003C5154">
        <w:rPr>
          <w:lang w:val="ru-RU"/>
        </w:rPr>
        <w:t>/Наука и техника (трэшовку тут неуместно звучит, лучше синоним):</w:t>
      </w:r>
      <w:r w:rsidRPr="003C5154">
        <w:rPr>
          <w:lang w:val="ru-RU"/>
        </w:rPr>
        <w:br/>
      </w:r>
      <w:r w:rsidRPr="003C5154">
        <w:rPr>
          <w:lang w:val="ru-RU"/>
        </w:rPr>
        <w:br/>
        <w:t>Нейросети могут представлять опасность для пользователей — по крайней мере, так утверждаю</w:t>
      </w:r>
      <w:r w:rsidRPr="003C5154">
        <w:rPr>
          <w:lang w:val="ru-RU"/>
        </w:rPr>
        <w:t>т создатели нового высокотехнологичного хоррора фильма «Голосовой помощник».</w:t>
      </w:r>
      <w:r w:rsidRPr="003C5154">
        <w:rPr>
          <w:lang w:val="ru-RU"/>
        </w:rPr>
        <w:br/>
      </w:r>
      <w:r w:rsidRPr="003C5154">
        <w:rPr>
          <w:lang w:val="ru-RU"/>
        </w:rPr>
        <w:br/>
        <w:t>По сюжету компания друзей оказывается в коттедже, где умная колонка «Алена» предлагает необычную игру, которая превращается в жестокий квест на выживание.</w:t>
      </w:r>
      <w:r w:rsidRPr="003C5154">
        <w:rPr>
          <w:lang w:val="ru-RU"/>
        </w:rPr>
        <w:br/>
      </w:r>
      <w:r w:rsidRPr="003C5154">
        <w:rPr>
          <w:lang w:val="ru-RU"/>
        </w:rPr>
        <w:br/>
      </w:r>
      <w:r w:rsidRPr="003C5154">
        <w:rPr>
          <w:lang w:val="ru-RU"/>
        </w:rPr>
        <w:lastRenderedPageBreak/>
        <w:t>Темную сторону жизни с</w:t>
      </w:r>
      <w:r w:rsidRPr="003C5154">
        <w:rPr>
          <w:lang w:val="ru-RU"/>
        </w:rPr>
        <w:t xml:space="preserve"> ИИ увидим в кинотеатрах уже 6 ноября.</w:t>
      </w:r>
      <w:r w:rsidRPr="003C5154">
        <w:rPr>
          <w:lang w:val="ru-RU"/>
        </w:rPr>
        <w:br/>
      </w:r>
    </w:p>
    <w:p w:rsidR="000B2D26" w:rsidRPr="000B2D26" w:rsidRDefault="000B2D26" w:rsidP="000B2D26">
      <w:pPr>
        <w:rPr>
          <w:lang w:val="ru-RU"/>
        </w:rPr>
      </w:pPr>
      <w:r w:rsidRPr="000B2D26">
        <w:rPr>
          <w:lang w:val="ru-RU"/>
        </w:rPr>
        <w:t>- Слишком прессрелизно</w:t>
      </w:r>
    </w:p>
    <w:p w:rsidR="000B2D26" w:rsidRPr="000B2D26" w:rsidRDefault="000B2D26" w:rsidP="000B2D26">
      <w:pPr>
        <w:rPr>
          <w:lang w:val="ru-RU"/>
        </w:rPr>
      </w:pPr>
      <w:r w:rsidRPr="000B2D26">
        <w:rPr>
          <w:lang w:val="ru-RU"/>
        </w:rPr>
        <w:t>- Очень хвалебно написано. Избегать подобных превосходных степеней.</w:t>
      </w:r>
      <w:bookmarkStart w:id="0" w:name="_GoBack"/>
      <w:bookmarkEnd w:id="0"/>
    </w:p>
    <w:sectPr w:rsidR="000B2D26" w:rsidRPr="000B2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26"/>
    <w:rsid w:val="0015074B"/>
    <w:rsid w:val="0029639D"/>
    <w:rsid w:val="00326F90"/>
    <w:rsid w:val="003C5154"/>
    <w:rsid w:val="005E7231"/>
    <w:rsid w:val="00AA1D8D"/>
    <w:rsid w:val="00B47730"/>
    <w:rsid w:val="00BA7C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500A2"/>
  <w14:defaultImageDpi w14:val="300"/>
  <w15:docId w15:val="{7B47AD00-09C3-274E-97F6-2BDCF73C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7D75C-AAAF-AA4F-849D-33D2A98D6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З.</cp:lastModifiedBy>
  <cp:revision>5</cp:revision>
  <dcterms:created xsi:type="dcterms:W3CDTF">2013-12-23T23:15:00Z</dcterms:created>
  <dcterms:modified xsi:type="dcterms:W3CDTF">2025-11-06T11:12:00Z</dcterms:modified>
  <cp:category/>
</cp:coreProperties>
</file>